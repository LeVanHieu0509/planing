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BUỔI 11 — WHERE ARE YOU GOING? &amp; GIVING DIRECTIONS</w:t>
      </w:r>
    </w:p>
    <w:p>
      <w:r>
        <w:rPr>
          <w:b/>
          <w:color w:val="1F4E78"/>
          <w:sz w:val="22"/>
        </w:rPr>
        <w:t>📌 THÔNG TIN BUỔI HỌC:</w:t>
      </w:r>
    </w:p>
    <w:p>
      <w:r>
        <w:rPr>
          <w:sz w:val="20"/>
        </w:rPr>
        <w:t>• Ngày học: 14/08/2026 (Thứ 6)</w:t>
        <w:br/>
        <w:t>• Level: L2 — Tiếng Anh Nghe Nói</w:t>
        <w:br/>
        <w:t>• Chủ đề: Where Are You Going? — Địa điểm trong thành phố (Places around town) &amp; Cách hỏi / chỉ đường (Giving directions)</w:t>
        <w:br/>
        <w:t>• Địa điểm: 468/20 Nguyễn Tri Phương, Q10, TP.HCM</w:t>
      </w:r>
    </w:p>
    <w:p>
      <w:pPr>
        <w:pStyle w:val="Heading2"/>
        <w:pBdr>
          <w:bottom w:val="single" w:sz="4" w:space="0" w:color="000000"/>
        </w:pBdr>
      </w:pPr>
      <w:r>
        <w:t>📌 MỤC TIÊU BUỔI HỌC</w:t>
      </w:r>
    </w:p>
    <w:p>
      <w:r>
        <w:rPr>
          <w:sz w:val="20"/>
        </w:rPr>
        <w:t>1. Làm chủ cấu trúc hỏi đường (Asking for Directions): Sử dụng linh hoạt các mẫu câu lịch sự với "Excuse me...".</w:t>
        <w:br/>
        <w:t>2. Thành thạo chỉ hướng &amp; Vị trí (Giving Directions &amp; Positions): Hiểu và dùng đúng các cụm từ chỉ hướng (đi thẳng, rẽ trái/phải, quay đầu, vào ngõ/hẻm, vòng xoay).</w:t>
        <w:br/>
        <w:t>3. Mở rộng vốn từ về địa điểm &amp; hoạt động (Places &amp; Activities): Phân biệt chi tiết các địa điểm quen thuộc (Gym, Bank, Supermarket, Spa, Post Office, Church, Pagoda, Police Station...) kèm từ vựng chuyên biệt.</w:t>
        <w:br/>
        <w:t>4. Nắm vững quy tắc phát âm phụ âm ghép: X = /ks/ và Q = /kw/.</w:t>
        <w:br/>
        <w:t>5. Thực hành trả lời 10 câu hỏi giao tiếp chủ đề City Life &amp; Directions tự nhiên, tự tin.</w:t>
      </w:r>
    </w:p>
    <w:p>
      <w:pPr>
        <w:pStyle w:val="Heading2"/>
        <w:pBdr>
          <w:bottom w:val="single" w:sz="4" w:space="0" w:color="000000"/>
        </w:pBdr>
      </w:pPr>
      <w:r>
        <w:t>1. 🔤 SPECIAL PRONUNCIATION RULES — QUY TẮC PHÁT ÂM PHỤ ÂM</w:t>
      </w:r>
    </w:p>
    <w:p>
      <w:r>
        <w:rPr>
          <w:i/>
        </w:rPr>
        <w:t>QUY TẮC BẮT BUỘC TRÊN BẢNG:</w:t>
        <w:br/>
        <w:t>• X = /ks/: Âm X phát âm là /k/ + /s/ nối tiếp (bật hơi nhẹ /k/ rồi xì /s/).</w:t>
        <w:br/>
        <w:t>• Q = /kw/: Âm Q luôn đi kèm U và đọc là /k/ + /w/ (tròn môi).</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rPr>
              <w:t>Quy tắc</w:t>
            </w:r>
          </w:p>
        </w:tc>
        <w:tc>
          <w:tcPr>
            <w:tcW w:type="dxa" w:w="2160"/>
            <w:shd w:val="clear" w:color="auto" w:fill="4472C4"/>
          </w:tcPr>
          <w:p>
            <w:r>
              <w:rPr>
                <w:b/>
                <w:color w:val="FFFFFF"/>
              </w:rPr>
              <w:t>Ví dụ</w:t>
            </w:r>
          </w:p>
        </w:tc>
        <w:tc>
          <w:tcPr>
            <w:tcW w:type="dxa" w:w="2160"/>
            <w:shd w:val="clear" w:color="auto" w:fill="4472C4"/>
          </w:tcPr>
          <w:p>
            <w:r>
              <w:rPr>
                <w:b/>
                <w:color w:val="FFFFFF"/>
              </w:rPr>
              <w:t>Phiên âm IPA</w:t>
            </w:r>
          </w:p>
        </w:tc>
        <w:tc>
          <w:tcPr>
            <w:tcW w:type="dxa" w:w="2160"/>
            <w:shd w:val="clear" w:color="auto" w:fill="4472C4"/>
          </w:tcPr>
          <w:p>
            <w:r>
              <w:rPr>
                <w:b/>
                <w:color w:val="FFFFFF"/>
              </w:rPr>
              <w:t>Lưu ý phát âm sai phổ biến</w:t>
            </w:r>
          </w:p>
        </w:tc>
      </w:tr>
      <w:tr>
        <w:tc>
          <w:tcPr>
            <w:tcW w:type="dxa" w:w="2160"/>
          </w:tcPr>
          <w:p>
            <w:r>
              <w:t>X = /ks/</w:t>
            </w:r>
          </w:p>
        </w:tc>
        <w:tc>
          <w:tcPr>
            <w:tcW w:type="dxa" w:w="2160"/>
          </w:tcPr>
          <w:p>
            <w:r>
              <w:t>Excuse me</w:t>
            </w:r>
          </w:p>
        </w:tc>
        <w:tc>
          <w:tcPr>
            <w:tcW w:type="dxa" w:w="2160"/>
          </w:tcPr>
          <w:p>
            <w:r>
              <w:t>/ɪkˈskjuːz miː/</w:t>
            </w:r>
          </w:p>
        </w:tc>
        <w:tc>
          <w:tcPr>
            <w:tcW w:type="dxa" w:w="2160"/>
          </w:tcPr>
          <w:p>
            <w:r>
              <w:t>❌ Đọc là "ét-kiu-mi" ➔ ✅ Bật /ks/: ik-SKJUUZ mee</w:t>
            </w:r>
          </w:p>
        </w:tc>
      </w:tr>
      <w:tr>
        <w:tc>
          <w:tcPr>
            <w:tcW w:type="dxa" w:w="2160"/>
          </w:tcPr>
          <w:p>
            <w:r>
              <w:t>X = /ks/</w:t>
            </w:r>
          </w:p>
        </w:tc>
        <w:tc>
          <w:tcPr>
            <w:tcW w:type="dxa" w:w="2160"/>
          </w:tcPr>
          <w:p>
            <w:r>
              <w:t>Exercise</w:t>
            </w:r>
          </w:p>
        </w:tc>
        <w:tc>
          <w:tcPr>
            <w:tcW w:type="dxa" w:w="2160"/>
          </w:tcPr>
          <w:p>
            <w:r>
              <w:t>/ˈek.sə.saɪz/</w:t>
            </w:r>
          </w:p>
        </w:tc>
        <w:tc>
          <w:tcPr>
            <w:tcW w:type="dxa" w:w="2160"/>
          </w:tcPr>
          <w:p>
            <w:r>
              <w:t>❌ Đọc bỏ âm /k/ ➔ ✅ Bật rõ EK-ser-size</w:t>
            </w:r>
          </w:p>
        </w:tc>
      </w:tr>
      <w:tr>
        <w:tc>
          <w:tcPr>
            <w:tcW w:type="dxa" w:w="2160"/>
          </w:tcPr>
          <w:p>
            <w:r>
              <w:t>Q = /kw/</w:t>
            </w:r>
          </w:p>
        </w:tc>
        <w:tc>
          <w:tcPr>
            <w:tcW w:type="dxa" w:w="2160"/>
          </w:tcPr>
          <w:p>
            <w:r>
              <w:t>Question</w:t>
            </w:r>
          </w:p>
        </w:tc>
        <w:tc>
          <w:tcPr>
            <w:tcW w:type="dxa" w:w="2160"/>
          </w:tcPr>
          <w:p>
            <w:r>
              <w:t>/ˈkwes.tʃən/</w:t>
            </w:r>
          </w:p>
        </w:tc>
        <w:tc>
          <w:tcPr>
            <w:tcW w:type="dxa" w:w="2160"/>
          </w:tcPr>
          <w:p>
            <w:r>
              <w:t>❌ Đọc là "két-sơn" ➔ ✅ Tròn môi /kw/: KWES-chun</w:t>
            </w:r>
          </w:p>
        </w:tc>
      </w:tr>
      <w:tr>
        <w:tc>
          <w:tcPr>
            <w:tcW w:type="dxa" w:w="2160"/>
          </w:tcPr>
          <w:p>
            <w:r>
              <w:t>Q = /kw/</w:t>
            </w:r>
          </w:p>
        </w:tc>
        <w:tc>
          <w:tcPr>
            <w:tcW w:type="dxa" w:w="2160"/>
          </w:tcPr>
          <w:p>
            <w:r>
              <w:t>Quiet</w:t>
            </w:r>
          </w:p>
        </w:tc>
        <w:tc>
          <w:tcPr>
            <w:tcW w:type="dxa" w:w="2160"/>
          </w:tcPr>
          <w:p>
            <w:r>
              <w:t>/ˈkwaɪ.ət/</w:t>
            </w:r>
          </w:p>
        </w:tc>
        <w:tc>
          <w:tcPr>
            <w:tcW w:type="dxa" w:w="2160"/>
          </w:tcPr>
          <w:p>
            <w:r>
              <w:t>❌ Đọc là "kai-ợt" ➔ ✅ Tròn môi /kw/: KWAI-et</w:t>
            </w:r>
          </w:p>
        </w:tc>
      </w:tr>
    </w:tbl>
    <w:p>
      <w:pPr>
        <w:pStyle w:val="Heading2"/>
        <w:pBdr>
          <w:bottom w:val="single" w:sz="4" w:space="0" w:color="000000"/>
        </w:pBdr>
      </w:pPr>
      <w:r>
        <w:t>2. 🗺️ ASKING FOR DIRECTIONS — MẪU CÂU HỎI ĐƯỜNG LỊCH SỰ</w:t>
      </w:r>
    </w:p>
    <w:p>
      <w:r>
        <w:rPr>
          <w:sz w:val="20"/>
        </w:rPr>
        <w:t>Ba mẫu câu chuẩn trên phiếu bài tập dùng để hỏi đường lịch sự với người bản xứ:</w:t>
        <w:br/>
        <w:br/>
        <w:t>1. "Excuse me, do you know how to get to the [Place]?"</w:t>
        <w:br/>
        <w:t xml:space="preserve">   (Xin lỗi, bạn có biết đường đi đến [Địa điểm] như thế nào không?)</w:t>
        <w:br/>
        <w:br/>
        <w:t>2. "Excuse me, do you know where the [Place] is?"</w:t>
        <w:br/>
        <w:t xml:space="preserve">   (Xin lỗi, bạn có biết [Địa điểm] ở đâu không?)</w:t>
        <w:br/>
        <w:br/>
        <w:t>3. "Excuse me, how can I get to the [Place] from here?"</w:t>
        <w:br/>
        <w:t xml:space="preserve">   (Xin lỗi, làm sao tôi có thể đi đến [Địa điểm] từ đây?)</w:t>
      </w:r>
    </w:p>
    <w:p>
      <w:pPr>
        <w:pStyle w:val="Heading2"/>
        <w:pBdr>
          <w:bottom w:val="single" w:sz="4" w:space="0" w:color="000000"/>
        </w:pBdr>
      </w:pPr>
      <w:r>
        <w:t>3. 🚦 GIVING DIRECTIONS &amp; ROAD VOCABULARY — TỪ VỰNG CHỈ HƯỚNG &amp; GIAO LỘ</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rPr>
              <w:t>Ký hiệu</w:t>
            </w:r>
          </w:p>
        </w:tc>
        <w:tc>
          <w:tcPr>
            <w:tcW w:type="dxa" w:w="2160"/>
            <w:shd w:val="clear" w:color="auto" w:fill="4472C4"/>
          </w:tcPr>
          <w:p>
            <w:r>
              <w:rPr>
                <w:b/>
                <w:color w:val="FFFFFF"/>
              </w:rPr>
              <w:t>Cụm từ chỉ hướng</w:t>
            </w:r>
          </w:p>
        </w:tc>
        <w:tc>
          <w:tcPr>
            <w:tcW w:type="dxa" w:w="2160"/>
            <w:shd w:val="clear" w:color="auto" w:fill="4472C4"/>
          </w:tcPr>
          <w:p>
            <w:r>
              <w:rPr>
                <w:b/>
                <w:color w:val="FFFFFF"/>
              </w:rPr>
              <w:t>IPA</w:t>
            </w:r>
          </w:p>
        </w:tc>
        <w:tc>
          <w:tcPr>
            <w:tcW w:type="dxa" w:w="2160"/>
            <w:shd w:val="clear" w:color="auto" w:fill="4472C4"/>
          </w:tcPr>
          <w:p>
            <w:r>
              <w:rPr>
                <w:b/>
                <w:color w:val="FFFFFF"/>
              </w:rPr>
              <w:t>Nghĩa tiếng Việt</w:t>
            </w:r>
          </w:p>
        </w:tc>
      </w:tr>
      <w:tr>
        <w:tc>
          <w:tcPr>
            <w:tcW w:type="dxa" w:w="2160"/>
          </w:tcPr>
          <w:p>
            <w:r>
              <w:t>⬆️</w:t>
            </w:r>
          </w:p>
        </w:tc>
        <w:tc>
          <w:tcPr>
            <w:tcW w:type="dxa" w:w="2160"/>
          </w:tcPr>
          <w:p>
            <w:r>
              <w:t>Go straight</w:t>
            </w:r>
          </w:p>
        </w:tc>
        <w:tc>
          <w:tcPr>
            <w:tcW w:type="dxa" w:w="2160"/>
          </w:tcPr>
          <w:p>
            <w:r>
              <w:t>/ɡəʊ streɪt/</w:t>
            </w:r>
          </w:p>
        </w:tc>
        <w:tc>
          <w:tcPr>
            <w:tcW w:type="dxa" w:w="2160"/>
          </w:tcPr>
          <w:p>
            <w:r>
              <w:t>Đi thẳng</w:t>
            </w:r>
          </w:p>
        </w:tc>
      </w:tr>
      <w:tr>
        <w:tc>
          <w:tcPr>
            <w:tcW w:type="dxa" w:w="2160"/>
          </w:tcPr>
          <w:p>
            <w:r>
              <w:t>↩️</w:t>
            </w:r>
          </w:p>
        </w:tc>
        <w:tc>
          <w:tcPr>
            <w:tcW w:type="dxa" w:w="2160"/>
          </w:tcPr>
          <w:p>
            <w:r>
              <w:t>Make a U-turn</w:t>
            </w:r>
          </w:p>
        </w:tc>
        <w:tc>
          <w:tcPr>
            <w:tcW w:type="dxa" w:w="2160"/>
          </w:tcPr>
          <w:p>
            <w:r>
              <w:t>/meɪk ə ˈjuː.tɜːn/</w:t>
            </w:r>
          </w:p>
        </w:tc>
        <w:tc>
          <w:tcPr>
            <w:tcW w:type="dxa" w:w="2160"/>
          </w:tcPr>
          <w:p>
            <w:r>
              <w:t>Quay đầu xe</w:t>
            </w:r>
          </w:p>
        </w:tc>
      </w:tr>
      <w:tr>
        <w:tc>
          <w:tcPr>
            <w:tcW w:type="dxa" w:w="2160"/>
          </w:tcPr>
          <w:p>
            <w:r>
              <w:t>⬅️</w:t>
            </w:r>
          </w:p>
        </w:tc>
        <w:tc>
          <w:tcPr>
            <w:tcW w:type="dxa" w:w="2160"/>
          </w:tcPr>
          <w:p>
            <w:r>
              <w:t>Turn left</w:t>
            </w:r>
          </w:p>
        </w:tc>
        <w:tc>
          <w:tcPr>
            <w:tcW w:type="dxa" w:w="2160"/>
          </w:tcPr>
          <w:p>
            <w:r>
              <w:t>/tɜːn left/</w:t>
            </w:r>
          </w:p>
        </w:tc>
        <w:tc>
          <w:tcPr>
            <w:tcW w:type="dxa" w:w="2160"/>
          </w:tcPr>
          <w:p>
            <w:r>
              <w:t>Rẽ trái</w:t>
            </w:r>
          </w:p>
        </w:tc>
      </w:tr>
      <w:tr>
        <w:tc>
          <w:tcPr>
            <w:tcW w:type="dxa" w:w="2160"/>
          </w:tcPr>
          <w:p>
            <w:r>
              <w:t>➡️</w:t>
            </w:r>
          </w:p>
        </w:tc>
        <w:tc>
          <w:tcPr>
            <w:tcW w:type="dxa" w:w="2160"/>
          </w:tcPr>
          <w:p>
            <w:r>
              <w:t>Turn right</w:t>
            </w:r>
          </w:p>
        </w:tc>
        <w:tc>
          <w:tcPr>
            <w:tcW w:type="dxa" w:w="2160"/>
          </w:tcPr>
          <w:p>
            <w:r>
              <w:t>/tɜːn raɪt/</w:t>
            </w:r>
          </w:p>
        </w:tc>
        <w:tc>
          <w:tcPr>
            <w:tcW w:type="dxa" w:w="2160"/>
          </w:tcPr>
          <w:p>
            <w:r>
              <w:t>Rẽ phải</w:t>
            </w:r>
          </w:p>
        </w:tc>
      </w:tr>
    </w:tbl>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472C4"/>
          </w:tcPr>
          <w:p>
            <w:r>
              <w:rPr>
                <w:b/>
                <w:color w:val="FFFFFF"/>
              </w:rPr>
              <w:t>Từ vựng / Cụm từ</w:t>
            </w:r>
          </w:p>
        </w:tc>
        <w:tc>
          <w:tcPr>
            <w:tcW w:type="dxa" w:w="2880"/>
            <w:shd w:val="clear" w:color="auto" w:fill="4472C4"/>
          </w:tcPr>
          <w:p>
            <w:r>
              <w:rPr>
                <w:b/>
                <w:color w:val="FFFFFF"/>
              </w:rPr>
              <w:t>IPA</w:t>
            </w:r>
          </w:p>
        </w:tc>
        <w:tc>
          <w:tcPr>
            <w:tcW w:type="dxa" w:w="2880"/>
            <w:shd w:val="clear" w:color="auto" w:fill="4472C4"/>
          </w:tcPr>
          <w:p>
            <w:r>
              <w:rPr>
                <w:b/>
                <w:color w:val="FFFFFF"/>
              </w:rPr>
              <w:t>Nghĩa &amp; Giải thích</w:t>
            </w:r>
          </w:p>
        </w:tc>
      </w:tr>
      <w:tr>
        <w:tc>
          <w:tcPr>
            <w:tcW w:type="dxa" w:w="2880"/>
          </w:tcPr>
          <w:p>
            <w:r>
              <w:t>Intersection</w:t>
            </w:r>
          </w:p>
        </w:tc>
        <w:tc>
          <w:tcPr>
            <w:tcW w:type="dxa" w:w="2880"/>
          </w:tcPr>
          <w:p>
            <w:r>
              <w:t>/ˌɪn.təˈsek.ʃən/</w:t>
            </w:r>
          </w:p>
        </w:tc>
        <w:tc>
          <w:tcPr>
            <w:tcW w:type="dxa" w:w="2880"/>
          </w:tcPr>
          <w:p>
            <w:r>
              <w:t>Ngã tư / Giao lộ (2 or more roads cross)</w:t>
            </w:r>
          </w:p>
        </w:tc>
      </w:tr>
      <w:tr>
        <w:tc>
          <w:tcPr>
            <w:tcW w:type="dxa" w:w="2880"/>
          </w:tcPr>
          <w:p>
            <w:r>
              <w:t>Roundabout</w:t>
            </w:r>
          </w:p>
        </w:tc>
        <w:tc>
          <w:tcPr>
            <w:tcW w:type="dxa" w:w="2880"/>
          </w:tcPr>
          <w:p>
            <w:r>
              <w:t>/ˈraʊnd.ə.baʊt/</w:t>
            </w:r>
          </w:p>
        </w:tc>
        <w:tc>
          <w:tcPr>
            <w:tcW w:type="dxa" w:w="2880"/>
          </w:tcPr>
          <w:p>
            <w:r>
              <w:t>Vòng xoay / Bùng binh</w:t>
            </w:r>
          </w:p>
        </w:tc>
      </w:tr>
      <w:tr>
        <w:tc>
          <w:tcPr>
            <w:tcW w:type="dxa" w:w="2880"/>
          </w:tcPr>
          <w:p>
            <w:r>
              <w:t>Alley</w:t>
            </w:r>
          </w:p>
        </w:tc>
        <w:tc>
          <w:tcPr>
            <w:tcW w:type="dxa" w:w="2880"/>
          </w:tcPr>
          <w:p>
            <w:r>
              <w:t>/ˈæl.i/</w:t>
            </w:r>
          </w:p>
        </w:tc>
        <w:tc>
          <w:tcPr>
            <w:tcW w:type="dxa" w:w="2880"/>
          </w:tcPr>
          <w:p>
            <w:r>
              <w:t>Hẻm / Ngõ</w:t>
            </w:r>
          </w:p>
        </w:tc>
      </w:tr>
      <w:tr>
        <w:tc>
          <w:tcPr>
            <w:tcW w:type="dxa" w:w="2880"/>
          </w:tcPr>
          <w:p>
            <w:r>
              <w:t>Corner</w:t>
            </w:r>
          </w:p>
        </w:tc>
        <w:tc>
          <w:tcPr>
            <w:tcW w:type="dxa" w:w="2880"/>
          </w:tcPr>
          <w:p>
            <w:r>
              <w:t>/ˈkɔː.nər/</w:t>
            </w:r>
          </w:p>
        </w:tc>
        <w:tc>
          <w:tcPr>
            <w:tcW w:type="dxa" w:w="2880"/>
          </w:tcPr>
          <w:p>
            <w:r>
              <w:t>Góc đường</w:t>
            </w:r>
          </w:p>
        </w:tc>
      </w:tr>
    </w:tbl>
    <w:p>
      <w:r>
        <w:rPr>
          <w:sz w:val="20"/>
        </w:rPr>
        <w:t>Mẫu câu chỉ đường thực tế ghi chép từ bảng (Whiteboard Examples):</w:t>
        <w:br/>
        <w:t>• Turn right on 3/2 Street ➔ Rẽ phải vào đường 3/2.</w:t>
        <w:br/>
        <w:t>• Enter the roundabout and take the first exit ➔ Đi vào vòng xoay và ra ở lối ra thứ nhất.</w:t>
        <w:br/>
        <w:t>• Enter the roundabout. Take the third exit ➔ Đi vào vòng xoay và ra ở lối ra thứ ba.</w:t>
        <w:br/>
        <w:t>• Turn left down the second alley ➔ Rẽ trái vào con hẻm thứ hai.</w:t>
        <w:br/>
        <w:t>• Turn right down the first alley ➔ Rẽ phải vào con hẻm thứ nhất.</w:t>
        <w:br/>
        <w:t>• Turn left down the first alley ➔ Rẽ trái vào con hẻm thứ nhất.</w:t>
        <w:br/>
        <w:t>• The bowling center is on the right ➔ Khu chơi bowling nằm ở phía bên phải.</w:t>
        <w:br/>
        <w:t>• The supermarket is on the corner of Bui Vien &amp; Nguyen Tri Phuong ➔ Siêu thị nằm ngay góc đường Bùi Viện và Nguyễn Tri Phương.</w:t>
      </w:r>
    </w:p>
    <w:p>
      <w:pPr>
        <w:pStyle w:val="Heading2"/>
        <w:pBdr>
          <w:bottom w:val="single" w:sz="4" w:space="0" w:color="000000"/>
        </w:pBdr>
      </w:pPr>
      <w:r>
        <w:t>4. 📍 POSITIONAL PHRASES — CỤM TỪ CHỈ VỊ TRÍ ĐỊA LÝ</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4472C4"/>
          </w:tcPr>
          <w:p>
            <w:r>
              <w:rPr>
                <w:b/>
                <w:color w:val="FFFFFF"/>
              </w:rPr>
              <w:t>Cụm từ vị trí</w:t>
            </w:r>
          </w:p>
        </w:tc>
        <w:tc>
          <w:tcPr>
            <w:tcW w:type="dxa" w:w="2160"/>
            <w:shd w:val="clear" w:color="auto" w:fill="4472C4"/>
          </w:tcPr>
          <w:p>
            <w:r>
              <w:rPr>
                <w:b/>
                <w:color w:val="FFFFFF"/>
              </w:rPr>
              <w:t>IPA</w:t>
            </w:r>
          </w:p>
        </w:tc>
        <w:tc>
          <w:tcPr>
            <w:tcW w:type="dxa" w:w="2160"/>
            <w:shd w:val="clear" w:color="auto" w:fill="4472C4"/>
          </w:tcPr>
          <w:p>
            <w:r>
              <w:rPr>
                <w:b/>
                <w:color w:val="FFFFFF"/>
              </w:rPr>
              <w:t>Nghĩa tiếng Việt</w:t>
            </w:r>
          </w:p>
        </w:tc>
        <w:tc>
          <w:tcPr>
            <w:tcW w:type="dxa" w:w="2160"/>
            <w:shd w:val="clear" w:color="auto" w:fill="4472C4"/>
          </w:tcPr>
          <w:p>
            <w:r>
              <w:rPr>
                <w:b/>
                <w:color w:val="FFFFFF"/>
              </w:rPr>
              <w:t>Ví dụ thực tế</w:t>
            </w:r>
          </w:p>
        </w:tc>
      </w:tr>
      <w:tr>
        <w:tc>
          <w:tcPr>
            <w:tcW w:type="dxa" w:w="2160"/>
          </w:tcPr>
          <w:p>
            <w:r>
              <w:t>Around the corner</w:t>
            </w:r>
          </w:p>
        </w:tc>
        <w:tc>
          <w:tcPr>
            <w:tcW w:type="dxa" w:w="2160"/>
          </w:tcPr>
          <w:p>
            <w:r>
              <w:t>/əˈraʊnd ðə ˈkɔː.nər/</w:t>
            </w:r>
          </w:p>
        </w:tc>
        <w:tc>
          <w:tcPr>
            <w:tcW w:type="dxa" w:w="2160"/>
          </w:tcPr>
          <w:p>
            <w:r>
              <w:t>Ngay góc đường / Rất gần</w:t>
            </w:r>
          </w:p>
        </w:tc>
        <w:tc>
          <w:tcPr>
            <w:tcW w:type="dxa" w:w="2160"/>
          </w:tcPr>
          <w:p>
            <w:r>
              <w:t>The coffee shop is just around the corner.</w:t>
            </w:r>
          </w:p>
        </w:tc>
      </w:tr>
      <w:tr>
        <w:tc>
          <w:tcPr>
            <w:tcW w:type="dxa" w:w="2160"/>
          </w:tcPr>
          <w:p>
            <w:r>
              <w:t>On the corner of [A] &amp; [B]</w:t>
            </w:r>
          </w:p>
        </w:tc>
        <w:tc>
          <w:tcPr>
            <w:tcW w:type="dxa" w:w="2160"/>
          </w:tcPr>
          <w:p>
            <w:r>
              <w:t>/ɒn ðə ˈkɔː.nər ɒv/</w:t>
            </w:r>
          </w:p>
        </w:tc>
        <w:tc>
          <w:tcPr>
            <w:tcW w:type="dxa" w:w="2160"/>
          </w:tcPr>
          <w:p>
            <w:r>
              <w:t>Ngay góc đường A cắt đường B</w:t>
            </w:r>
          </w:p>
        </w:tc>
        <w:tc>
          <w:tcPr>
            <w:tcW w:type="dxa" w:w="2160"/>
          </w:tcPr>
          <w:p>
            <w:r>
              <w:t>The supermarket is on the corner of Bui Vien &amp; Nguyen Tri Phuong.</w:t>
            </w:r>
          </w:p>
        </w:tc>
      </w:tr>
      <w:tr>
        <w:tc>
          <w:tcPr>
            <w:tcW w:type="dxa" w:w="2160"/>
          </w:tcPr>
          <w:p>
            <w:r>
              <w:t>Walking distance</w:t>
            </w:r>
          </w:p>
        </w:tc>
        <w:tc>
          <w:tcPr>
            <w:tcW w:type="dxa" w:w="2160"/>
          </w:tcPr>
          <w:p>
            <w:r>
              <w:t>/ˈwɔː.kɪŋ ˈdɪs.təns/</w:t>
            </w:r>
          </w:p>
        </w:tc>
        <w:tc>
          <w:tcPr>
            <w:tcW w:type="dxa" w:w="2160"/>
          </w:tcPr>
          <w:p>
            <w:r>
              <w:t>Khoảng cách đi bộ được</w:t>
            </w:r>
          </w:p>
        </w:tc>
        <w:tc>
          <w:tcPr>
            <w:tcW w:type="dxa" w:w="2160"/>
          </w:tcPr>
          <w:p>
            <w:r>
              <w:t>The park is within walking distance from my house.</w:t>
            </w:r>
          </w:p>
        </w:tc>
      </w:tr>
      <w:tr>
        <w:tc>
          <w:tcPr>
            <w:tcW w:type="dxa" w:w="2160"/>
          </w:tcPr>
          <w:p>
            <w:r>
              <w:t>Close to...</w:t>
            </w:r>
          </w:p>
        </w:tc>
        <w:tc>
          <w:tcPr>
            <w:tcW w:type="dxa" w:w="2160"/>
          </w:tcPr>
          <w:p>
            <w:r>
              <w:t>/kləʊs tuː/</w:t>
            </w:r>
          </w:p>
        </w:tc>
        <w:tc>
          <w:tcPr>
            <w:tcW w:type="dxa" w:w="2160"/>
          </w:tcPr>
          <w:p>
            <w:r>
              <w:t>Gần với...</w:t>
            </w:r>
          </w:p>
        </w:tc>
        <w:tc>
          <w:tcPr>
            <w:tcW w:type="dxa" w:w="2160"/>
          </w:tcPr>
          <w:p>
            <w:r>
              <w:t>My office is close to the metro station.</w:t>
            </w:r>
          </w:p>
        </w:tc>
      </w:tr>
      <w:tr>
        <w:tc>
          <w:tcPr>
            <w:tcW w:type="dxa" w:w="2160"/>
          </w:tcPr>
          <w:p>
            <w:r>
              <w:t>Far (away) from...</w:t>
            </w:r>
          </w:p>
        </w:tc>
        <w:tc>
          <w:tcPr>
            <w:tcW w:type="dxa" w:w="2160"/>
          </w:tcPr>
          <w:p>
            <w:r>
              <w:t>/fɑːr əˈweɪ frɒm/</w:t>
            </w:r>
          </w:p>
        </w:tc>
        <w:tc>
          <w:tcPr>
            <w:tcW w:type="dxa" w:w="2160"/>
          </w:tcPr>
          <w:p>
            <w:r>
              <w:t>Xa khỏi...</w:t>
            </w:r>
          </w:p>
        </w:tc>
        <w:tc>
          <w:tcPr>
            <w:tcW w:type="dxa" w:w="2160"/>
          </w:tcPr>
          <w:p>
            <w:r>
              <w:t>The airport is far away from the city center.</w:t>
            </w:r>
          </w:p>
        </w:tc>
      </w:tr>
      <w:tr>
        <w:tc>
          <w:tcPr>
            <w:tcW w:type="dxa" w:w="2160"/>
          </w:tcPr>
          <w:p>
            <w:r>
              <w:t>Down the street</w:t>
            </w:r>
          </w:p>
        </w:tc>
        <w:tc>
          <w:tcPr>
            <w:tcW w:type="dxa" w:w="2160"/>
          </w:tcPr>
          <w:p>
            <w:r>
              <w:t>/daʊn ðə striːt/</w:t>
            </w:r>
          </w:p>
        </w:tc>
        <w:tc>
          <w:tcPr>
            <w:tcW w:type="dxa" w:w="2160"/>
          </w:tcPr>
          <w:p>
            <w:r>
              <w:t>Dọc theo con đường</w:t>
            </w:r>
          </w:p>
        </w:tc>
        <w:tc>
          <w:tcPr>
            <w:tcW w:type="dxa" w:w="2160"/>
          </w:tcPr>
          <w:p>
            <w:r>
              <w:t>Walk down the street for about 200 meters.</w:t>
            </w:r>
          </w:p>
        </w:tc>
      </w:tr>
      <w:tr>
        <w:tc>
          <w:tcPr>
            <w:tcW w:type="dxa" w:w="2160"/>
          </w:tcPr>
          <w:p>
            <w:r>
              <w:t>In an alley</w:t>
            </w:r>
          </w:p>
        </w:tc>
        <w:tc>
          <w:tcPr>
            <w:tcW w:type="dxa" w:w="2160"/>
          </w:tcPr>
          <w:p>
            <w:r>
              <w:t>/ɪn ən ˈæl.i/</w:t>
            </w:r>
          </w:p>
        </w:tc>
        <w:tc>
          <w:tcPr>
            <w:tcW w:type="dxa" w:w="2160"/>
          </w:tcPr>
          <w:p>
            <w:r>
              <w:t>Trong một con hẻm</w:t>
            </w:r>
          </w:p>
        </w:tc>
        <w:tc>
          <w:tcPr>
            <w:tcW w:type="dxa" w:w="2160"/>
          </w:tcPr>
          <w:p>
            <w:r>
              <w:t>The quiet cafe is hidden in an alley.</w:t>
            </w:r>
          </w:p>
        </w:tc>
      </w:tr>
      <w:tr>
        <w:tc>
          <w:tcPr>
            <w:tcW w:type="dxa" w:w="2160"/>
          </w:tcPr>
          <w:p>
            <w:r>
              <w:t>Over / under the bridge</w:t>
            </w:r>
          </w:p>
        </w:tc>
        <w:tc>
          <w:tcPr>
            <w:tcW w:type="dxa" w:w="2160"/>
          </w:tcPr>
          <w:p>
            <w:r>
              <w:t>/ˈəʊ.vər / ˈʌn.də/</w:t>
            </w:r>
          </w:p>
        </w:tc>
        <w:tc>
          <w:tcPr>
            <w:tcW w:type="dxa" w:w="2160"/>
          </w:tcPr>
          <w:p>
            <w:r>
              <w:t>Trên cầu / Dưới gầm cầu</w:t>
            </w:r>
          </w:p>
        </w:tc>
        <w:tc>
          <w:tcPr>
            <w:tcW w:type="dxa" w:w="2160"/>
          </w:tcPr>
          <w:p>
            <w:r>
              <w:t>Go over the bridge to enter District 7.</w:t>
            </w:r>
          </w:p>
        </w:tc>
      </w:tr>
    </w:tbl>
    <w:p>
      <w:pPr>
        <w:pStyle w:val="Heading2"/>
        <w:pBdr>
          <w:bottom w:val="single" w:sz="4" w:space="0" w:color="000000"/>
        </w:pBdr>
      </w:pPr>
      <w:r>
        <w:t>5. 🏛️ PLACES AROUND TOWN &amp; ACTIVITIES — ĐỊA ĐIỂM &amp; HOẠT ĐỘNG NỔI BẬT</w:t>
      </w:r>
    </w:p>
    <w:p>
      <w:r>
        <w:rPr>
          <w:sz w:val="20"/>
        </w:rPr>
        <w:t>Danh sách 12 nhóm địa điểm và từ vựng chi tiết theo bài học:</w:t>
        <w:br/>
        <w:br/>
        <w:t>1. Gym &amp; Fitness (Phòng tập): Exercise (/ˈek.sə.saɪz/), Cardio (/ˈkɑː.di.əʊ/), Work out / Lift weights, Yoga, Pilates, Swimming, Boxing, Aerobics, Squat (/skwɒt/), Box/Case.</w:t>
        <w:br/>
        <w:t>2. Pharmacy (Nhà thuốc): Pharmacist (/ˈfɑː.mə.sɪst/ - Dược sĩ), Medicine (/ˈmed.sən/ - Thuốc), Medical supplies (/ˈmed.ɪ.kəl səˈplaɪz/ - Vật tư y tế).</w:t>
        <w:br/>
        <w:t>3. Post Office (Bưu điện): Send or receive letters or packages (Gửi hoặc nhận thư / bưu kiện).</w:t>
        <w:br/>
        <w:t>4. Bar / Pub / Club (Quán bar / Vũ trường): Socialize (/ˈsəʊ.ʃəl.aɪz/ - Giao lưu), Social (/ˈsəʊ.ʃəl/ - Cởi mở), Drink beer / cocktail / wine / whisky.</w:t>
        <w:br/>
        <w:t>5. Bank (Ngân hàng): Withdraw (/wɪðˈdrɔː/ - Rút tiền), Deposit (/dɪˈpɒz.ɪt/ - Gửi tiền), Anything financial, Exchange currency (Đổi ngoại tệ).</w:t>
        <w:br/>
        <w:t>6. Supermarket (Siêu thị): Bán mọi thứ (Everything) - Clothes, Food, Drinks, Toiletries (/ˈtɔɪ.lə.triz/ - Đồ vệ sinh cá nhân), Toys, Appliances, Furniture, Cinema/Movie theatre, Helmet, Sofa/Couch.</w:t>
        <w:br/>
        <w:t>7. Hotel (Khách sạn): Sleep, Travel, Receptionist (/rɪˈsep.ʃən.ɪst/ - Nhân viên lễ tân), Reception (/rɪˈsep.ʃən/ - Bàn lễ tân).</w:t>
        <w:br/>
        <w:t>8. Police Station (Đồn cảnh sát): Commit a crime (/kəˈmɪt ə kraɪm/ - Phạm tội), Criminals (/ˈkrɪm.ɪ.nəlz/ - Tội phạm).</w:t>
        <w:br/>
        <w:t>9. Pagoda (Chùa): Pray / Worship (/preɪ / ˈwɜː.ʃɪp/ - Thờ cúng), Buddhism (/ˈbʊd.ɪ.zəm/ - Phật giáo), Buddha (/ˈbʊd.ə/ - Đức Phật), Religious (/rɪˈlɪdʒ.əs/ - Tôn giáo).</w:t>
        <w:br/>
        <w:t>10. Church (Nhà thờ): Pray / Worship, Catholic (/ˈkæθ.əl.ɪk/ - Công giáo), Christian (/ˈkrɪs.tʃən/ - Cơ đốc giáo), God / Jesus.</w:t>
        <w:br/>
        <w:t>11. Spa &amp; Wellness (Trung tâm Spa / Trị liệu): Massage, Skincare, Wash your hair, Sauna, Mud bath, Stretch, Muscle therapy, Deep tissue, Lactic acid (muscle knot), Acupuncture (/ˈæk.jə.pʌŋk.tʃər/ - Châm cứu), Lose weight.</w:t>
        <w:br/>
        <w:t>12. Garage (Gara sửa xe): Car repair, parking, shower.</w:t>
      </w:r>
    </w:p>
    <w:p>
      <w:pPr>
        <w:pStyle w:val="Heading2"/>
        <w:pBdr>
          <w:bottom w:val="single" w:sz="4" w:space="0" w:color="000000"/>
        </w:pBdr>
      </w:pPr>
      <w:r>
        <w:t>6. 🗣️ SLANG &amp; SPECIAL EXPRESSIONS</w:t>
      </w:r>
    </w:p>
    <w:p>
      <w:r>
        <w:rPr>
          <w:sz w:val="20"/>
        </w:rPr>
        <w:t>• Beer belly (/bɪər ˈbel.i/): Bụng bia (bụng béo do uống nhiều bia).</w:t>
        <w:br/>
        <w:t>• Wingman (/ˈwɪŋ.mæn/): Người bạn đồng hành hỗ trợ (giúp cưa gái / hỗ trợ giao tiếp).</w:t>
        <w:br/>
        <w:t>• Sour (/saʊə/): Vị chua / Thái độ gắt gỏng.</w:t>
      </w:r>
    </w:p>
    <w:p>
      <w:pPr>
        <w:pStyle w:val="Heading2"/>
        <w:pBdr>
          <w:bottom w:val="single" w:sz="4" w:space="0" w:color="000000"/>
        </w:pBdr>
      </w:pPr>
      <w:r>
        <w:t>7. 💬 10 SPEAKING QUESTIONS &amp; PRACTICE ANSWERS</w:t>
      </w:r>
    </w:p>
    <w:p>
      <w:r>
        <w:rPr>
          <w:sz w:val="20"/>
        </w:rPr>
        <w:t>1. How many people live in your town or city?</w:t>
        <w:br/>
        <w:t>➔ Answer: "Ho Chi Minh City is the largest city in Vietnam, with a population of around 9 to 10 million people. It is very crowded and lively day and night."</w:t>
        <w:br/>
        <w:br/>
        <w:t>2. Do you prefer living in a small town or a big city? Why?</w:t>
        <w:br/>
        <w:t>➔ Answer: "I prefer living in a big city like Ho Chi Minh City because it offers great career opportunities in software engineering, modern infrastructure, and endless choices for dining and entertainment."</w:t>
        <w:br/>
        <w:br/>
        <w:t>3. What can people do for fun in your town or city?</w:t>
        <w:br/>
        <w:t>➔ Answer: "People can do many fun activities, such as hanging out at cozy cafes in District 1, trying street food in District 10, going to the cinema, or gathering with friends at a pub at night."</w:t>
        <w:br/>
        <w:br/>
        <w:t>4. What is your favourite restaurant to eat around town?</w:t>
        <w:br/>
        <w:t>➔ Answer: "My favorite food spot around town is a popular bún thịt nướng (grilled pork noodle) restaurant in District 10. The meat is well-marinated, and the sauce is delicious."</w:t>
        <w:br/>
        <w:br/>
        <w:t>5. What are three good things about your town or city?</w:t>
        <w:br/>
        <w:t>➔ Answer: "Three good things about Ho Chi Minh City are: first, the food diversity is incredible; second, the people are very friendly and welcoming; and third, it has a fast-paced environment with many career opportunities."</w:t>
        <w:br/>
        <w:br/>
        <w:t>6. What are three bad things about your town or city?</w:t>
        <w:br/>
        <w:t>➔ Answer: "Three drawbacks of the city are heavy traffic jams during rush hours, air pollution, and occasional flooding during the rainy season."</w:t>
        <w:br/>
        <w:br/>
        <w:t>7. What is the best way to travel in your town—bus, car, motorbike, bicycle, metro or walking? Why?</w:t>
        <w:br/>
        <w:t>➔ Answer: "The best way to travel in Ho Chi Minh City is definitely by motorbike. It is flexible, fast, and can easily navigate through narrow alleys and heavy traffic."</w:t>
        <w:br/>
        <w:br/>
        <w:t>8. Can you name three places you often go to? What do you do there?</w:t>
        <w:br/>
        <w:t>➔ Answer: "Three places I often go to are: first, my office in District 1 where I work as a software developer; second, the gym where I lift weights and do cardio; and third, Tiếng Anh Nghe Nói center on Nguyen Tri Phuong street to practice speaking English."</w:t>
        <w:br/>
        <w:br/>
        <w:t>9. How do tourists find places in your town? Are signs and maps easy to understand?</w:t>
        <w:br/>
        <w:t>➔ Answer: "Tourists usually find places using Google Maps or navigation apps on their smartphones. Most street signs in central districts are clear, but finding addresses inside deep alleys can still be challenging."</w:t>
        <w:br/>
        <w:br/>
        <w:t>10. How will your town or city be different 50 years in the future?</w:t>
        <w:br/>
        <w:t>➔ Answer: "In 50 years, I think Ho Chi Minh City will have a fully integrated metro system, electric smart buses, more green parks, and high-tech smart buildings across all districts."</w:t>
      </w:r>
    </w:p>
    <w:p>
      <w:pPr>
        <w:pStyle w:val="Heading2"/>
        <w:pBdr>
          <w:bottom w:val="single" w:sz="4" w:space="0" w:color="000000"/>
        </w:pBdr>
      </w:pPr>
      <w:r>
        <w:t>🎯 TỔNG KẾT &amp; GHI NHỚ CHO CÁC BẠN TRONG LỚP</w:t>
      </w:r>
    </w:p>
    <w:p>
      <w:r>
        <w:rPr>
          <w:sz w:val="20"/>
        </w:rPr>
        <w:t>✔ Nắm rõ quy tắc bật âm X = /ks/ (Excuse me, Exercise) và Q = /kw/ (Question, Quiet).</w:t>
        <w:br/>
        <w:t>✔ Thuộc lòng 3 mẫu câu hỏi đường bắt đầu bằng "Excuse me...".</w:t>
        <w:br/>
        <w:t>✔ Phân biệt rõ Intersection (Ngã tư), Roundabout (Vòng xoay), Alley (Hẻm), Corner (Góc đường).</w:t>
        <w:br/>
        <w:t>✔ Sử dụng thành thạo cụm từ vị trí: on the corner of, around the corner, walking distance, close to.</w:t>
        <w:br/>
        <w:t>✔ Luyện tập tự nhiên 10 câu trả lời về nơi sinh sống và chỉ đường để giao tiếp trôi chảy hơn trong buổi học tới!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 — WHERE ARE YOU GOING &amp; GIVING DIRECTIONS</dc:title>
  <dc:subject/>
  <dc:creator>Tiếng Anh Nghe Nói - Level L2</dc:creator>
  <cp:keywords/>
  <dc:description>generated by python-docx</dc:description>
  <cp:lastModifiedBy/>
  <cp:revision>1</cp:revision>
  <dcterms:created xsi:type="dcterms:W3CDTF">2013-12-23T23:15:00Z</dcterms:created>
  <dcterms:modified xsi:type="dcterms:W3CDTF">2013-12-23T23:15:00Z</dcterms:modified>
  <cp:category/>
</cp:coreProperties>
</file>